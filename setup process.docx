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 w:line="252" w:lineRule="auto"/>
      </w:pPr>
      <w:r>
        <w:rPr>
          <w:rFonts w:ascii="Calibri" w:hAnsi="Calibri"/>
          <w:b/>
          <w:color w:val="0B2545"/>
          <w:sz w:val="52"/>
        </w:rPr>
        <w:t>SRV Project Setup Process</w:t>
      </w:r>
    </w:p>
    <w:p>
      <w:pPr>
        <w:spacing w:before="0" w:after="320" w:line="276" w:lineRule="auto"/>
      </w:pPr>
      <w:r>
        <w:rPr>
          <w:rFonts w:ascii="Calibri" w:hAnsi="Calibri"/>
          <w:b w:val="0"/>
          <w:color w:val="1F4D78"/>
          <w:sz w:val="26"/>
        </w:rPr>
        <w:t>Step-by-step onboarding guide for backend, admin panel, database, and mobile app frontend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Prepared for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New developer onboarding and deployment preparation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Last updated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2026-06-24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Backend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C:\Users\dell\Desktop\ADMIN-BACKEND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Admin Frontend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C:\Users\dell\Desktop\ADMIN-FRONTEND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App Frontend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C:\Users\dell\Desktop\NEW APP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1"/>
              </w:rPr>
              <w:t>Use this guide in order: install tools, start PostgreSQL, configure backend env, run backend, then run admin frontend and app frontend. Environment examples use placeholders instead of private secrets.</w:t>
            </w:r>
          </w:p>
        </w:tc>
      </w:tr>
    </w:tbl>
    <w:p>
      <w:r>
        <w:br w:type="page"/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Backend API: </w:t>
      </w:r>
      <w:r>
        <w:rPr>
          <w:rFonts w:ascii="Consolas" w:hAnsi="Consolas"/>
          <w:b w:val="0"/>
          <w:color w:val="263238"/>
          <w:sz w:val="21"/>
        </w:rPr>
        <w:t>C:\Users\dell\Desktop\ADMIN-BACKEND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Admin Frontend: </w:t>
      </w:r>
      <w:r>
        <w:rPr>
          <w:rFonts w:ascii="Consolas" w:hAnsi="Consolas"/>
          <w:b w:val="0"/>
          <w:color w:val="263238"/>
          <w:sz w:val="21"/>
        </w:rPr>
        <w:t>C:\Users\dell\Desktop\ADMIN-FRONTEND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App Frontend: </w:t>
      </w:r>
      <w:r>
        <w:rPr>
          <w:rFonts w:ascii="Consolas" w:hAnsi="Consolas"/>
          <w:b w:val="0"/>
          <w:color w:val="263238"/>
          <w:sz w:val="21"/>
        </w:rPr>
        <w:t>C:\Users\dell\Desktop\NEW APP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document explains how to set up and run all three SRV projects from a fresh machine or fresh project folder.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Required Software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Install these before starting.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00"/>
        <w:gridCol w:w="37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Tool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Recommended Check Command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Node.js 20 LTS or newer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Runs backend, admin frontend, and Expo tooling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node -v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npm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Installs project dependencies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npm -v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Clone/pull project source code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git --version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Docker Desktop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Easiest local PostgreSQL setup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docker --version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Runs PostgreSQL from backend compose file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docker compose version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PostgreSQL client tools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 xml:space="preserve">Optional, useful for </w:t>
            </w:r>
            <w:r>
              <w:rPr>
                <w:rFonts w:ascii="Consolas" w:hAnsi="Consolas"/>
                <w:b w:val="0"/>
                <w:color w:val="263238"/>
                <w:sz w:val="19"/>
              </w:rPr>
              <w:t>psql</w:t>
            </w:r>
            <w:r>
              <w:rPr>
                <w:rFonts w:ascii="Calibri" w:hAnsi="Calibri"/>
                <w:sz w:val="20"/>
              </w:rPr>
              <w:t xml:space="preserve"> imports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psql --version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Android Studio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Required for Android emulator/native Expo builds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Open Android Studio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Expo tooling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Runs mobile app through project dependency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npx expo --version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b w:val="0"/>
          <w:color w:val="263238"/>
          <w:sz w:val="21"/>
        </w:rPr>
        <w:t>npx expo --version</w:t>
      </w:r>
      <w:r>
        <w:rPr>
          <w:rFonts w:ascii="Calibri" w:hAnsi="Calibri"/>
          <w:sz w:val="22"/>
        </w:rPr>
        <w:t xml:space="preserve"> does not work before dependencies are installed, that is fine. It should work after running </w:t>
      </w:r>
      <w:r>
        <w:rPr>
          <w:rFonts w:ascii="Consolas" w:hAnsi="Consolas"/>
          <w:b w:val="0"/>
          <w:color w:val="263238"/>
          <w:sz w:val="21"/>
        </w:rPr>
        <w:t>npm install</w:t>
      </w:r>
      <w:r>
        <w:rPr>
          <w:rFonts w:ascii="Calibri" w:hAnsi="Calibri"/>
          <w:sz w:val="22"/>
        </w:rPr>
        <w:t xml:space="preserve"> inside the app frontend folder.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Project URLs And Ports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Service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Default Local URL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Backend API root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http://localhost:3001/api/v1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Backend Swagger docs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http://localhost:3001/api/docs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Backend health check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http://localhost:3001/health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Admin Frontend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http://localhost:3000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Expo web preview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http://localhost:8081</w:t>
            </w:r>
            <w:r>
              <w:rPr>
                <w:rFonts w:ascii="Calibri" w:hAnsi="Calibri"/>
                <w:sz w:val="20"/>
              </w:rPr>
              <w:t xml:space="preserve"> or the URL printed by Expo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PostgreSQL Docker host port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localhost:5433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PostgreSQL container port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5432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Database name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9"/>
              </w:rPr>
              <w:t>srv_admin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For a physical mobile device, replace </w:t>
      </w:r>
      <w:r>
        <w:rPr>
          <w:rFonts w:ascii="Consolas" w:hAnsi="Consolas"/>
          <w:b w:val="0"/>
          <w:color w:val="263238"/>
          <w:sz w:val="21"/>
        </w:rPr>
        <w:t>localhost</w:t>
      </w:r>
      <w:r>
        <w:rPr>
          <w:rFonts w:ascii="Calibri" w:hAnsi="Calibri"/>
          <w:sz w:val="22"/>
        </w:rPr>
        <w:t xml:space="preserve"> with the computer LAN IP address.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Example: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ipconfig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the computer IP is </w:t>
      </w:r>
      <w:r>
        <w:rPr>
          <w:rFonts w:ascii="Consolas" w:hAnsi="Consolas"/>
          <w:b w:val="0"/>
          <w:color w:val="263238"/>
          <w:sz w:val="21"/>
        </w:rPr>
        <w:t>192.168.29.8</w:t>
      </w:r>
      <w:r>
        <w:rPr>
          <w:rFonts w:ascii="Calibri" w:hAnsi="Calibri"/>
          <w:sz w:val="22"/>
        </w:rPr>
        <w:t>, use: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http://192.168.29.8:3001/api/v1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Recommended Setup Order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Always start in this order: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Database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Backend API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Admin Frontend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App Frontend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backend needs PostgreSQL before it can run correctly. Both frontends need the backend API URL.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Backend Setup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4.1 Open Backend Folder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"C:\Users\dell\Desktop\ADMIN-BACKEND"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4.2 Install Backend Dependencies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 new machine or fresh clone: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the project is clean and </w:t>
      </w:r>
      <w:r>
        <w:rPr>
          <w:rFonts w:ascii="Consolas" w:hAnsi="Consolas"/>
          <w:b w:val="0"/>
          <w:color w:val="263238"/>
          <w:sz w:val="21"/>
        </w:rPr>
        <w:t>package-lock.json</w:t>
      </w:r>
      <w:r>
        <w:rPr>
          <w:rFonts w:ascii="Calibri" w:hAnsi="Calibri"/>
          <w:sz w:val="22"/>
        </w:rPr>
        <w:t xml:space="preserve"> is committed, this command can also be used for stricter installs: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ci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4.3 Create Backend Environment File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Create or update this file: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C:\Users\dell\Desktop\ADMIN-BACKEND\.env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Use this template for local development: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NODE_ENV=development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PORT=3001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SERVER_HOST=0.0.0.0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DB_HOST=localhost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DB_PORT=5433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DB_USERNAME=postgres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DB_PASSWORD=your_postgres_password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DB_DATABASE=srv_admin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DB_SYNCHRONIZE=true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DB_LOGGING=false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DATABASE_URL=postgresql://postgres:your_postgres_password@localhost:5433/srv_admin?schema=public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JWT_SECRET=replace_with_secure_access_secret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JWT_EXPIRES_IN=15m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JWT_REFRESH_SECRET=replace_with_secure_refresh_secret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JWT_REFRESH_EXPIRES_IN=7d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CORS_ORIGIN=http://localhost:3000,http://localhost:8081,http://192.168.29.8:3000,http://192.168.29.8:8081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CORS_CREDENTIALS=true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API_PREFIX=api/v1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RAZORPAY_KEY_ID=replace_with_razorpay_key_id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RAZORPAY_KEY_SECRET=replace_with_razorpay_key_secret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RAZORPAY_WEBHOOK_SECRET=replace_with_razorpay_webhook_secret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THROTTLE_TTL=60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THROTTLE_LIMIT=100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Important notes:</w:t>
      </w:r>
    </w:p>
    <w:p>
      <w:pPr>
        <w:pStyle w:val="ListBullet"/>
        <w:spacing w:before="0" w:after="160" w:line="280" w:lineRule="auto"/>
      </w:pPr>
      <w:r>
        <w:rPr>
          <w:rFonts w:ascii="Consolas" w:hAnsi="Consolas"/>
          <w:b w:val="0"/>
          <w:color w:val="263238"/>
          <w:sz w:val="21"/>
        </w:rPr>
        <w:t>DB_PORT=5433</w:t>
      </w:r>
      <w:r>
        <w:rPr>
          <w:rFonts w:ascii="Calibri" w:hAnsi="Calibri"/>
          <w:sz w:val="22"/>
        </w:rPr>
        <w:t xml:space="preserve"> matches the included Docker Compose PostgreSQL mapping.</w:t>
      </w:r>
    </w:p>
    <w:p>
      <w:pPr>
        <w:pStyle w:val="ListBullet"/>
        <w:spacing w:before="0" w:after="160" w:line="280" w:lineRule="auto"/>
      </w:pPr>
      <w:r>
        <w:rPr>
          <w:rFonts w:ascii="Consolas" w:hAnsi="Consolas"/>
          <w:b w:val="0"/>
          <w:color w:val="263238"/>
          <w:sz w:val="21"/>
        </w:rPr>
        <w:t>DATABASE_URL</w:t>
      </w:r>
      <w:r>
        <w:rPr>
          <w:rFonts w:ascii="Calibri" w:hAnsi="Calibri"/>
          <w:sz w:val="22"/>
        </w:rPr>
        <w:t xml:space="preserve"> is required by Prisma tooling.</w:t>
      </w:r>
    </w:p>
    <w:p>
      <w:pPr>
        <w:pStyle w:val="ListBullet"/>
        <w:spacing w:before="0" w:after="160" w:line="280" w:lineRule="auto"/>
      </w:pPr>
      <w:r>
        <w:rPr>
          <w:rFonts w:ascii="Consolas" w:hAnsi="Consolas"/>
          <w:b w:val="0"/>
          <w:color w:val="263238"/>
          <w:sz w:val="21"/>
        </w:rPr>
        <w:t>DB_SYNCHRONIZE=true</w:t>
      </w:r>
      <w:r>
        <w:rPr>
          <w:rFonts w:ascii="Calibri" w:hAnsi="Calibri"/>
          <w:sz w:val="22"/>
        </w:rPr>
        <w:t xml:space="preserve"> is acceptable for local development only.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For production, use reviewed migrations/schema and set </w:t>
      </w:r>
      <w:r>
        <w:rPr>
          <w:rFonts w:ascii="Consolas" w:hAnsi="Consolas"/>
          <w:b w:val="0"/>
          <w:color w:val="263238"/>
          <w:sz w:val="21"/>
        </w:rPr>
        <w:t>DB_SYNCHRONIZE=false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Add any LAN frontend URL to </w:t>
      </w:r>
      <w:r>
        <w:rPr>
          <w:rFonts w:ascii="Consolas" w:hAnsi="Consolas"/>
          <w:b w:val="0"/>
          <w:color w:val="263238"/>
          <w:sz w:val="21"/>
        </w:rPr>
        <w:t>CORS_ORIGIN</w:t>
      </w:r>
      <w:r>
        <w:rPr>
          <w:rFonts w:ascii="Calibri" w:hAnsi="Calibri"/>
          <w:sz w:val="22"/>
        </w:rPr>
        <w:t xml:space="preserve"> when testing from a phone or another device.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4.4 Start PostgreSQL With Docker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From the backend folder: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up -d postgres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the database container: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ps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database logs: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logs srv_admin_postgres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Stop PostgreSQL: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stop postgres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Stop and remove compose containers: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down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Delete the PostgreSQL Docker volume only when you intentionally want to erase local database data: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down -v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4.5 Create Database Manually If Needed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If the database does not exist, create it inside the Docker container: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exec -it srv_admin_postgres psql -U postgres -c "CREATE DATABASE srv_admin;"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If it already exists, this command may show an error. That is normal.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4.6 Restore Existing SQL Data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If you have a SQL dump file, copy it into the PostgreSQL container and import it.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Example using the current backend dump file: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cp ".\srv_admin_before_upadted.sql" srv_admin_postgres:/tmp/srv_admin_before_upadted.sql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exec -it srv_admin_postgres psql -U postgres -d srv_admin -f /tmp/srv_admin_before_upadted.sql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b w:val="0"/>
          <w:color w:val="263238"/>
          <w:sz w:val="21"/>
        </w:rPr>
        <w:t>psql</w:t>
      </w:r>
      <w:r>
        <w:rPr>
          <w:rFonts w:ascii="Calibri" w:hAnsi="Calibri"/>
          <w:sz w:val="22"/>
        </w:rPr>
        <w:t xml:space="preserve"> is installed locally, you can also run: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psql -h localhost -p 5433 -U postgres -d srv_admin -f ".\srv_admin_before_upadted.sql"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To fully recreate the database before import: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exec -it srv_admin_postgres psql -U postgres -c "DROP DATABASE IF EXISTS srv_admin;"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exec -it srv_admin_postgres psql -U postgres -c "CREATE DATABASE srv_admin;"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cp ".\srv_admin_before_upadted.sql" srv_admin_postgres:/tmp/srv_admin_before_upadted.sql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exec -it srv_admin_postgres psql -U postgres -d srv_admin -f /tmp/srv_admin_before_upadted.sql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4.7 Generate Prisma Client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Prisma is not the main runtime ORM, but the backend still contains Prisma schema/tooling. Run this after dependency install: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npx prisma generate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Optional Prisma Studio: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studio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4.8 Run TypeORM Migrations If Required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backend has TypeORM migration commands.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migrations: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migration:run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Revert last migration: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migration:revert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Generate migration: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migration:generate -- src/database/migrations/MigrationName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local setup with an existing SQL dump, migrations may already be included in the imported database. Do not run destructive database commands without backup.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4.9 Run Backend In Development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start:dev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Expected URLs: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http://localhost:3001/api/v1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http://localhost:3001/api/docs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http://localhost:3001/health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4.10 Backend Production Commands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Build backend: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build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built backend: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start:prod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normal start: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debug mode: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start:debug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tests: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test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test coverage: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test:cov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lint: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lint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Admin Frontend Setup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5.1 Open Admin Frontend Folder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"C:\Users\dell\Desktop\ADMIN-FRONTEND"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5.2 Install Admin Frontend Dependencies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Or, for a strict lockfile install: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ci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5.3 Create Admin Frontend Environment File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Create or update: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C:\Users\dell\Desktop\ADMIN-FRONTEND\.env.local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browser testing on the same computer: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NEXT_PUBLIC_API_URL=http://localhost:3001/api/v1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LAN/mobile network testing: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NEXT_PUBLIC_API_URL=http://192.168.29.8:3001/api/v1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Use the actual computer IP from </w:t>
      </w:r>
      <w:r>
        <w:rPr>
          <w:rFonts w:ascii="Consolas" w:hAnsi="Consolas"/>
          <w:b w:val="0"/>
          <w:color w:val="263238"/>
          <w:sz w:val="21"/>
        </w:rPr>
        <w:t>ipconfig</w:t>
      </w:r>
      <w:r>
        <w:rPr>
          <w:rFonts w:ascii="Calibri" w:hAnsi="Calibri"/>
          <w:sz w:val="22"/>
        </w:rPr>
        <w:t>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5.4 Run Admin Frontend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dev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Open: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http://localhost:3000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5.5 Admin Frontend Build Commands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Build: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build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production build: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Lint: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lint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 App Frontend Setup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6.1 Open App Frontend Folder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"C:\Users\dell\Desktop\NEW APP"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6.2 Install App Frontend Dependencies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Or, for a strict lockfile install: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ci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6.3 Create App Environment File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Create or update: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C:\Users\dell\Desktop\NEW APP\.env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web testing on the same computer: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EXPO_PUBLIC_API_URL=http://localhost:3001/api/v1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Android emulator: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EXPO_PUBLIC_API_URL=http://127.0.0.1:3001/api/v1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 physical phone on the same Wi-Fi: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EXPO_PUBLIC_API_URL=http://192.168.29.8:3001/api/v1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Use the actual computer IP from </w:t>
      </w:r>
      <w:r>
        <w:rPr>
          <w:rFonts w:ascii="Consolas" w:hAnsi="Consolas"/>
          <w:b w:val="0"/>
          <w:color w:val="263238"/>
          <w:sz w:val="21"/>
        </w:rPr>
        <w:t>ipconfig</w:t>
      </w:r>
      <w:r>
        <w:rPr>
          <w:rFonts w:ascii="Calibri" w:hAnsi="Calibri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a physical phone cannot reach the backend, make sure Windows Firewall allows inbound traffic on port </w:t>
      </w:r>
      <w:r>
        <w:rPr>
          <w:rFonts w:ascii="Consolas" w:hAnsi="Consolas"/>
          <w:b w:val="0"/>
          <w:color w:val="263238"/>
          <w:sz w:val="21"/>
        </w:rPr>
        <w:t>3001</w:t>
      </w:r>
      <w:r>
        <w:rPr>
          <w:rFonts w:ascii="Calibri" w:hAnsi="Calibri"/>
          <w:sz w:val="22"/>
        </w:rPr>
        <w:t>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6.4 Start Expo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runs: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expo start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6.5 Run App On Android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an Android emulator or connected Android device: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android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If using an Android emulator and the app cannot reach the backend, forward the backend port: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adb reverse tcp:3001 tcp:3001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connected devices: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adb devices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6.6 Run App On Web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web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6.7 Other App Commands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Run iOS: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ios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Lint: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lint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Auto-fix lint: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lint:fix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Format: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format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formatting: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format:check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 Full First-Time Setup Command Sequence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Use this sequence when setting everything up from zero.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Terminal 1: Database And Backend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"C:\Users\dell\Desktop\ADMIN-BACKEND"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up -d postgres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npx prisma generate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start:dev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Terminal 2: Admin Frontend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"C:\Users\dell\Desktop\ADMIN-FRONTEND"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dev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Terminal 3: App Frontend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"C:\Users\dell\Desktop\NEW APP"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Android: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android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web: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web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 Verification Checklist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Backend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Open: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http://localhost:3001/health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Expected result: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 xml:space="preserve">  "status": "ok"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}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Open Swagger: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http://localhost:3001/api/docs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Admin Frontend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Open: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Login page loads.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Admin login works.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Dashboard APIs load without CORS errors.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Product orders page loads.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 xml:space="preserve">Uploaded images and files load through </w:t>
      </w:r>
      <w:r>
        <w:rPr>
          <w:rFonts w:ascii="Consolas" w:hAnsi="Consolas"/>
          <w:b w:val="0"/>
          <w:color w:val="263238"/>
          <w:sz w:val="21"/>
        </w:rPr>
        <w:t>/uploads</w:t>
      </w:r>
      <w:r>
        <w:rPr>
          <w:rFonts w:ascii="Calibri" w:hAnsi="Calibri"/>
          <w:sz w:val="22"/>
        </w:rPr>
        <w:t>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App Frontend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Login/signup opens.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Product list loads.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Profile screen loads.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Cart/order API calls work.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QR scan screen opens camera permission prompt.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Razorpay checkout can be opened in the intended environment.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9. Common Problems And Fixes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Backend Cannot Connect To Database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Docker container: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ps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Check backend </w:t>
      </w:r>
      <w:r>
        <w:rPr>
          <w:rFonts w:ascii="Consolas" w:hAnsi="Consolas"/>
          <w:b w:val="0"/>
          <w:color w:val="263238"/>
          <w:sz w:val="21"/>
        </w:rPr>
        <w:t>.env</w:t>
      </w:r>
      <w:r>
        <w:rPr>
          <w:rFonts w:ascii="Calibri" w:hAnsi="Calibri"/>
          <w:sz w:val="22"/>
        </w:rPr>
        <w:t>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DB_HOST=localhost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DB_PORT=5433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DB_USERNAME=postgres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8"/>
              </w:rPr>
              <w:t>DB_DATABASE=srv_admin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Check database logs: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logs srv_admin_postgres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Admin Frontend Shows API Or CORS Error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Confirm backend is running: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http://localhost:3001/health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Confirm admin </w:t>
      </w:r>
      <w:r>
        <w:rPr>
          <w:rFonts w:ascii="Consolas" w:hAnsi="Consolas"/>
          <w:b w:val="0"/>
          <w:color w:val="263238"/>
          <w:sz w:val="21"/>
        </w:rPr>
        <w:t>.env.local</w:t>
      </w:r>
      <w:r>
        <w:rPr>
          <w:rFonts w:ascii="Calibri" w:hAnsi="Calibri"/>
          <w:sz w:val="22"/>
        </w:rPr>
        <w:t>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NEXT_PUBLIC_API_URL=http://localhost:3001/api/v1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If using LAN IP, also add the admin frontend origin to backend </w:t>
      </w:r>
      <w:r>
        <w:rPr>
          <w:rFonts w:ascii="Consolas" w:hAnsi="Consolas"/>
          <w:b w:val="0"/>
          <w:color w:val="263238"/>
          <w:sz w:val="21"/>
        </w:rPr>
        <w:t>CORS_ORIGIN</w:t>
      </w:r>
      <w:r>
        <w:rPr>
          <w:rFonts w:ascii="Calibri" w:hAnsi="Calibri"/>
          <w:sz w:val="22"/>
        </w:rPr>
        <w:t>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Mobile App Cannot Reach Backend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physical device: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EXPO_PUBLIC_API_URL=http://YOUR_COMPUTER_IP:3001/api/v1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Then restart Expo: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Android emulator: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adb reverse tcp:3001 tcp:3001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Port Already In Use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Find process using port </w:t>
      </w:r>
      <w:r>
        <w:rPr>
          <w:rFonts w:ascii="Consolas" w:hAnsi="Consolas"/>
          <w:b w:val="0"/>
          <w:color w:val="263238"/>
          <w:sz w:val="21"/>
        </w:rPr>
        <w:t>3001</w:t>
      </w:r>
      <w:r>
        <w:rPr>
          <w:rFonts w:ascii="Calibri" w:hAnsi="Calibri"/>
          <w:sz w:val="22"/>
        </w:rPr>
        <w:t>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netstat -ano | findstr :3001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Find process using port </w:t>
      </w:r>
      <w:r>
        <w:rPr>
          <w:rFonts w:ascii="Consolas" w:hAnsi="Consolas"/>
          <w:b w:val="0"/>
          <w:color w:val="263238"/>
          <w:sz w:val="21"/>
        </w:rPr>
        <w:t>3000</w:t>
      </w:r>
      <w:r>
        <w:rPr>
          <w:rFonts w:ascii="Calibri" w:hAnsi="Calibri"/>
          <w:sz w:val="22"/>
        </w:rPr>
        <w:t>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netstat -ano | findstr :3000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Stop the process by PID: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taskkill /PID &lt;PID&gt; /F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Dependency Install Fails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Clean install: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Remove-Item -Recurse -Force node_modules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Remove-Item -Force package-lock.json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install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Only remove </w:t>
      </w:r>
      <w:r>
        <w:rPr>
          <w:rFonts w:ascii="Consolas" w:hAnsi="Consolas"/>
          <w:b w:val="0"/>
          <w:color w:val="263238"/>
          <w:sz w:val="21"/>
        </w:rPr>
        <w:t>package-lock.json</w:t>
      </w:r>
      <w:r>
        <w:rPr>
          <w:rFonts w:ascii="Calibri" w:hAnsi="Calibri"/>
          <w:sz w:val="22"/>
        </w:rPr>
        <w:t xml:space="preserve"> when the team agrees. For normal setup, keep the lockfile.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10. Deployment Preparation Notes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Before deployment: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 xml:space="preserve">Set </w:t>
      </w:r>
      <w:r>
        <w:rPr>
          <w:rFonts w:ascii="Consolas" w:hAnsi="Consolas"/>
          <w:b w:val="0"/>
          <w:color w:val="263238"/>
          <w:sz w:val="21"/>
        </w:rPr>
        <w:t>NODE_ENV=production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 xml:space="preserve">Set </w:t>
      </w:r>
      <w:r>
        <w:rPr>
          <w:rFonts w:ascii="Consolas" w:hAnsi="Consolas"/>
          <w:b w:val="0"/>
          <w:color w:val="263238"/>
          <w:sz w:val="21"/>
        </w:rPr>
        <w:t>DB_SYNCHRONIZE=false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Use a production PostgreSQL database.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Use strong JWT secrets.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Use production Razorpay keys.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 xml:space="preserve">Set exact production frontend URLs in </w:t>
      </w:r>
      <w:r>
        <w:rPr>
          <w:rFonts w:ascii="Consolas" w:hAnsi="Consolas"/>
          <w:b w:val="0"/>
          <w:color w:val="263238"/>
          <w:sz w:val="21"/>
        </w:rPr>
        <w:t>CORS_ORIGIN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Run backend build.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Run admin frontend build.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Test all login, order, payment, upload, and notification flows.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sz w:val="22"/>
        </w:rPr>
        <w:t>Keep a full PostgreSQL backup before any cleanup or migration.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11. Quick Command Reference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Folder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Install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Development Run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Build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C:\Users\dell\Desktop\ADMIN-BACKEND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install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run start:dev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run build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Admin Frontend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C:\Users\dell\Desktop\ADMIN-FRONTEND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install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run dev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run build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App Frontend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C:\Users\dell\Desktop\NEW APP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install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color w:val="263238"/>
                <w:sz w:val="18"/>
              </w:rPr>
              <w:t>npm run start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Use Expo/EAS build flow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Database: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"C:\Users\dell\Desktop\ADMIN-BACKEND"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docker compose up -d postgres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Backend: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start:dev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Admin: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"C:\Users\dell\Desktop\ADMIN-FRONTEND"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dev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App: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cd "C:\Users\dell\Desktop\NEW APP"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npm run start</w:t>
            </w:r>
          </w:p>
        </w:tc>
      </w:tr>
    </w:tbl>
    <w:p>
      <w:pPr>
        <w:spacing w:before="0" w:after="120" w:line="240" w:lineRule="auto"/>
      </w:pPr>
    </w:p>
    <w:p>
      <w:pPr>
        <w:spacing w:before="200" w:after="0" w:line="264" w:lineRule="auto"/>
      </w:pPr>
      <w:r>
        <w:rPr>
          <w:rFonts w:ascii="Calibri" w:hAnsi="Calibri"/>
          <w:b/>
          <w:color w:val="5F6B7A"/>
          <w:sz w:val="20"/>
        </w:rPr>
        <w:t>Document QA note</w:t>
      </w:r>
    </w:p>
    <w:p>
      <w:pPr>
        <w:spacing w:before="0" w:after="0" w:line="264" w:lineRule="auto"/>
      </w:pPr>
      <w:r>
        <w:rPr>
          <w:rFonts w:ascii="Calibri" w:hAnsi="Calibri"/>
          <w:color w:val="5F6B7A"/>
          <w:sz w:val="19"/>
        </w:rPr>
        <w:t>Generated from SETUP_PROCESS.md using a standard business brief layout. Visual render QA requires LibreOffice/soffice on this machine.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B7A"/>
        <w:sz w:val="18"/>
      </w:rPr>
      <w:t>Backend + Admin Frontend + App Frontend setup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F6B7A"/>
        <w:sz w:val="18"/>
      </w:rPr>
      <w:t>SRV Project Setup Process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